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CV</w:t>
      </w:r>
    </w:p>
    <w:p>
      <w:pPr/>
      <w:r>
        <w:rPr>
          <w:b/>
        </w:rPr>
        <w:t>Family name, First name(s)</w:t>
      </w:r>
    </w:p>
    <w:p>
      <w:r>
        <w:t>Nielsen, Finn Årup</w:t>
      </w:r>
    </w:p>
    <w:p>
      <w:pPr/>
      <w:r>
        <w:rPr>
          <w:b/>
        </w:rPr>
        <w:t>Current position(s)</w:t>
      </w:r>
    </w:p>
    <w:p>
      <w:r>
        <w:t>2006-Present</w:t>
        <w:tab/>
        <w:t>Researcher/Professor, Technical University of Denmark, Denmark</w:t>
      </w:r>
    </w:p>
    <w:p>
      <w:pPr/>
      <w:r>
        <w:rPr>
          <w:b/>
        </w:rPr>
        <w:t>Previous positions</w:t>
      </w:r>
    </w:p>
    <w:p>
      <w:r>
        <w:t>2004-2005</w:t>
        <w:tab/>
        <w:t>Researcher, Rigshospitalet, Denmark</w:t>
      </w:r>
    </w:p>
    <w:p>
      <w:r>
        <w:t>1996-2004</w:t>
        <w:tab/>
        <w:t>Researcher, Technical University of Denmark, Denmark</w:t>
      </w:r>
    </w:p>
    <w:p>
      <w:pPr/>
      <w:r>
        <w:rPr>
          <w:b/>
        </w:rPr>
        <w:t>Education</w:t>
      </w:r>
    </w:p>
    <w:p>
      <w:r>
        <w:t>2001</w:t>
        <w:tab/>
        <w:t>PhD, Technical University of Denmark, Denmark</w:t>
      </w:r>
    </w:p>
    <w:p>
      <w:r>
        <w:t>1996</w:t>
        <w:tab/>
        <w:t>Master of Engineering, Technical University of Denmark, Denmark</w:t>
      </w:r>
    </w:p>
    <w:p>
      <w:r>
        <w:t>1993</w:t>
        <w:tab/>
        <w:t>Degree, Aarhus University School of Engineering, Denmark</w:t>
      </w:r>
    </w:p>
    <w:p>
      <w:pPr/>
      <w:r>
        <w:rPr>
          <w:b/>
        </w:rPr>
        <w:t>Career breaks</w:t>
      </w:r>
    </w:p>
    <w:p>
      <w:r>
        <w:t>Not relevant</w:t>
      </w:r>
    </w:p>
    <w:p>
      <w:pPr/>
      <w:r>
        <w:rPr>
          <w:b/>
        </w:rPr>
        <w:t>Research statement</w:t>
      </w:r>
    </w:p>
    <w:p>
      <w:r>
        <w:t>My research focuses on the intersection of semantic technologies, Linked Open Data (LOD), and scientific infrastructure. I have pioneered methods for utilizing Wikidata and Scholia to visualize complex scientific networks and bibliometric data. My work involves developing software and workflows that enable the creation of semantic representations and living reviews, ensuring that research knowledge is both structured and accessible. By bridging the gap between raw data and meaningful scientific visualization, I aim to enhance the transparency and discoverability of global research outputs.</w:t>
      </w:r>
    </w:p>
    <w:p>
      <w:pPr/>
      <w:r>
        <w:rPr>
          <w:b/>
        </w:rPr>
        <w:t>Personal context</w:t>
      </w:r>
    </w:p>
    <w:p>
      <w:r>
        <w:t>In my current role at the Technical University of Denmark, I balance advanced research in semantic web technologies with institutional responsibilities. My position allows for significant autonomy in developing software tools and research methodologies. My work is characterized by a high degree of technical development, often bridging computer science with diverse scientific domains through the application of open data standards.</w:t>
      </w:r>
    </w:p>
    <w:p>
      <w:pPr/>
      <w:r>
        <w:rPr>
          <w:b/>
        </w:rPr>
        <w:t>Grants and awards</w:t>
      </w:r>
    </w:p>
    <w:p>
      <w:r>
        <w:t>2007</w:t>
        <w:tab/>
        <w:t>Jorck's Prize, [Funder not specified in record]</w:t>
      </w:r>
    </w:p>
    <w:p>
      <w:pPr/>
      <w:r>
        <w:rPr>
          <w:b/>
        </w:rPr>
        <w:t>Supervision, teaching and research leadership</w:t>
      </w:r>
    </w:p>
    <w:p>
      <w:r>
        <w:t>I have extensive experience in academic mentorship and scientific guidance. I have served as an Academic Advisor for researchers including Lars Kai Hansen and Jan Larsen. My direct supervision experience includes guiding students such as Laura Rieger. I am experienced in leading technical projects related to software development for semantic data analysis and coordinating collaborative research efforts in the open science domain.</w:t>
      </w:r>
    </w:p>
    <w:p>
      <w:pPr/>
      <w:r>
        <w:rPr>
          <w:b/>
        </w:rPr>
        <w:t>Collaborations and teamwork</w:t>
      </w:r>
    </w:p>
    <w:p>
      <w:r>
        <w:t>I maintain a strong international network of collaborators across various disciplines, ranging from computer science to sustainability and neuroimaging. Key collaborators include Adélie Ranville, Andra Waagmeester, Daniel Mietchen, Egon Willighagen, Claus Svarer, Lars Kai Hansen, Dario Taraborelli, Najko Jahn, Gitte Moos Knudsen, Rémy Gerbet, Dariusz Jemielniak, and Arthur Perret. My work often involves multi-disciplinary teamwork to integrate scientific data into the Linked Open Data ecosystem.</w:t>
      </w:r>
    </w:p>
    <w:p>
      <w:pPr/>
      <w:r>
        <w:rPr>
          <w:b/>
        </w:rPr>
        <w:t>Contributions to the research community</w:t>
      </w:r>
    </w:p>
    <w:p>
      <w:r>
        <w:t>I am a significant contributor to the infrastructure of open science. My work includes the development of Scholia, a tool for visualizing scientific data from Wikidata, and contributions to WikiCite to improve citation data. I have developed software for creating semantic representations and have worked extensively on the automation of anatomical labeling and neuroimaging databases (e.g., BrainMap). My efforts support the transparency and openness of research by building tools that facilitate the reuse of scholarly data and the creation of living scientific reviews.</w:t>
      </w:r>
    </w:p>
    <w:p>
      <w:pPr/>
      <w:r>
        <w:rPr>
          <w:b/>
        </w:rPr>
        <w:t>Contributions to the wider society</w:t>
      </w:r>
    </w:p>
    <w:p>
      <w:r>
        <w:t>I contribute to society through the promotion of open knowledge and the development of tools that make scientific data accessible to non-specialists. By working with Wikidata and other open platforms, I support the democratization of information. My projects, such as those involving sustainability transitions and visualizing the EU NanoSafety Cluster, demonstrate how semantic technology can be applied to solve complex societal challenges through better data visibility and knowledge sharing.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